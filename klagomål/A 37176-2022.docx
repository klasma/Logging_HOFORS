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37176-2022 i Hofors kommun</w:t>
      </w:r>
    </w:p>
    <w:p>
      <w:r>
        <w:t>Detta dokument behandlar höga naturvärden i avverkningsamälan A 37176-2022 i Hofors kommun. Denna avverkningsanmälan inkom 2022-09-02 och omfattar 11,5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31 naturvårdsarter hittats: knärot (VU, §8), åsstarr (VU), dvärgbägarlav (NT), fyrflikig jordstjärna (NT), garnlav (NT), kortskaftad ärgspik (NT), motaggsvamp (NT), skogstrappmossa (NT), slåtterfibbla (NT), tretåig hackspett (NT, §4), vedskivlav (NT), vedtrappmossa (NT), vippärt (NT), blek stjärnmossa (S), blåsfliksmossa (S), bronshjon (S), bårdlav (S), dropptaggsvamp (S), fällmossa (S), grov fjädermossa (S), guldlockmossa (S), klippfrullania (S), kryddspindling (S), olivspindling (S), platt fjädermossa (S), rödgul trumpetsvamp (S), svavelriska (S), sårläka (S), vedticka (S), brudsporre (§8)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73394"/>
            <wp:docPr id="1" name="Picture 1"/>
            <wp:cNvGraphicFramePr>
              <a:graphicFrameLocks noChangeAspect="1"/>
            </wp:cNvGraphicFramePr>
            <a:graphic>
              <a:graphicData uri="http://schemas.openxmlformats.org/drawingml/2006/picture">
                <pic:pic>
                  <pic:nvPicPr>
                    <pic:cNvPr id="0" name="A 37176-2022.png"/>
                    <pic:cNvPicPr/>
                  </pic:nvPicPr>
                  <pic:blipFill>
                    <a:blip r:embed="rId16"/>
                    <a:stretch>
                      <a:fillRect/>
                    </a:stretch>
                  </pic:blipFill>
                  <pic:spPr>
                    <a:xfrm>
                      <a:off x="0" y="0"/>
                      <a:ext cx="5486400" cy="3873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6706655, E 577574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Brudsporre (§8)</w:t>
      </w:r>
    </w:p>
    <w:p>
      <w:pPr>
        <w:pStyle w:val="ListBullet"/>
      </w:pPr>
      <w:r>
        <w:t>Blåsippa (§9)</w:t>
      </w:r>
    </w:p>
    <w:p>
      <w:r>
        <w:t>I det avverkningsanmälda området finns 27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37176-2022.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6706655, E 577574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