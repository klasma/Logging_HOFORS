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14918-2023 i Hofors kommun</w:t>
      </w:r>
    </w:p>
    <w:p>
      <w:r>
        <w:t>Detta dokument behandlar höga naturvärden i avverkningsamälan A 14918-2023 i Hofors kommun. Denna avverkningsanmälan inkom 2023-03-30 och omfattar 8,4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knärot (VU, §8), dofttaggsvamp (NT), flattoppad klubbsvamp (NT), gultoppig fingersvamp (NT), talltita (NT, §4), ullticka (NT), vedtrappmossa (NT), äggvaxskivling (NT), anisspindling (S), bronshjon (S), fjällig taggsvamp s.str. (S), korallblylav (S), mörk husmossa (S), olivspindling (S), rödgul trumpetsvamp (S), skinnlav (S), skogshakmossa (S), sotriska (S), spindelblomster (S, §8), svart trolldruva (S), svavelriska (S), tibast (S), tvåblad (S, §8), underviol (S), vårärt (S), fläcknycklar (§8),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30365"/>
            <wp:docPr id="1" name="Picture 1"/>
            <wp:cNvGraphicFramePr>
              <a:graphicFrameLocks noChangeAspect="1"/>
            </wp:cNvGraphicFramePr>
            <a:graphic>
              <a:graphicData uri="http://schemas.openxmlformats.org/drawingml/2006/picture">
                <pic:pic>
                  <pic:nvPicPr>
                    <pic:cNvPr id="0" name="A 14918-2023.png"/>
                    <pic:cNvPicPr/>
                  </pic:nvPicPr>
                  <pic:blipFill>
                    <a:blip r:embed="rId16"/>
                    <a:stretch>
                      <a:fillRect/>
                    </a:stretch>
                  </pic:blipFill>
                  <pic:spPr>
                    <a:xfrm>
                      <a:off x="0" y="0"/>
                      <a:ext cx="5486400" cy="44303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6703414, E 574342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Spindelblomster (S, §8)</w:t>
      </w:r>
    </w:p>
    <w:p>
      <w:pPr>
        <w:pStyle w:val="ListBullet"/>
      </w:pPr>
      <w:r>
        <w:t>Tvåblad (S, §8)</w:t>
      </w:r>
    </w:p>
    <w:p>
      <w:pPr>
        <w:pStyle w:val="ListBullet"/>
      </w:pPr>
      <w:r>
        <w:t>Fläcknycklar (§8)</w:t>
      </w:r>
    </w:p>
    <w:p>
      <w:pPr>
        <w:pStyle w:val="ListBullet"/>
      </w:pPr>
      <w:r>
        <w:t>Blåsippa (§9)</w:t>
      </w:r>
    </w:p>
    <w:p>
      <w:pPr>
        <w:pStyle w:val="ListBullet"/>
      </w:pPr>
      <w:r>
        <w:t>Lopplummer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88114"/>
            <wp:docPr id="2" name="Picture 2"/>
            <wp:cNvGraphicFramePr>
              <a:graphicFrameLocks noChangeAspect="1"/>
            </wp:cNvGraphicFramePr>
            <a:graphic>
              <a:graphicData uri="http://schemas.openxmlformats.org/drawingml/2006/picture">
                <pic:pic>
                  <pic:nvPicPr>
                    <pic:cNvPr id="0" name="A 14918-2023.png"/>
                    <pic:cNvPicPr/>
                  </pic:nvPicPr>
                  <pic:blipFill>
                    <a:blip r:embed="rId17"/>
                    <a:stretch>
                      <a:fillRect/>
                    </a:stretch>
                  </pic:blipFill>
                  <pic:spPr>
                    <a:xfrm>
                      <a:off x="0" y="0"/>
                      <a:ext cx="5486400" cy="548811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6703414, E 574342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Övriga statliga verk och myndigheter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