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34616-2022 i Hofors kommun</w:t>
      </w:r>
    </w:p>
    <w:p>
      <w:r>
        <w:t>Detta dokument behandlar höga naturvärden i avverkningsamälan A 34616-2022 i Hofors kommun. Denna avverkningsanmälan inkom 2022-08-22 och omfattar 12,9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ask (EN), knärot (VU, §8), rynkskinn (VU), åsstarr (VU), garnlav (NT), grantaggsvamp (NT), slåtterfibbla (NT), spillkråka (NT, §4), ullticka (NT), vedskivlav (NT), blodticka (S), blåsfliksmossa (S), bollvitmossa (S), bronshjon (S), dropptaggsvamp (S), fjällig taggsvamp s.str. (S), fällmossa (S), grov fjädermossa (S), grönpyrola (S), kattfotslav (S), korallblylav (S), kryddspindling (S), platt fjädermossa (S), rödgul trumpetsvamp (S), svavelriska (S), trubbfjädermossa (S), västlig hakmossa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18022"/>
            <wp:docPr id="1" name="Picture 1"/>
            <wp:cNvGraphicFramePr>
              <a:graphicFrameLocks noChangeAspect="1"/>
            </wp:cNvGraphicFramePr>
            <a:graphic>
              <a:graphicData uri="http://schemas.openxmlformats.org/drawingml/2006/picture">
                <pic:pic>
                  <pic:nvPicPr>
                    <pic:cNvPr id="0" name="A 34616-2022.png"/>
                    <pic:cNvPicPr/>
                  </pic:nvPicPr>
                  <pic:blipFill>
                    <a:blip r:embed="rId16"/>
                    <a:stretch>
                      <a:fillRect/>
                    </a:stretch>
                  </pic:blipFill>
                  <pic:spPr>
                    <a:xfrm>
                      <a:off x="0" y="0"/>
                      <a:ext cx="5486400" cy="35180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6707508, E 578195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Blåsippa (§9)</w:t>
      </w:r>
    </w:p>
    <w:p>
      <w:pPr>
        <w:pStyle w:val="ListBullet"/>
      </w:pPr>
      <w:r>
        <w:t>Revlummer (§9)</w:t>
      </w:r>
    </w:p>
    <w:p>
      <w:r>
        <w:t>I det avverkningsanmälda området finns 63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15764"/>
            <wp:docPr id="2" name="Picture 2"/>
            <wp:cNvGraphicFramePr>
              <a:graphicFrameLocks noChangeAspect="1"/>
            </wp:cNvGraphicFramePr>
            <a:graphic>
              <a:graphicData uri="http://schemas.openxmlformats.org/drawingml/2006/picture">
                <pic:pic>
                  <pic:nvPicPr>
                    <pic:cNvPr id="0" name="A 34616-2022.png"/>
                    <pic:cNvPicPr/>
                  </pic:nvPicPr>
                  <pic:blipFill>
                    <a:blip r:embed="rId17"/>
                    <a:stretch>
                      <a:fillRect/>
                    </a:stretch>
                  </pic:blipFill>
                  <pic:spPr>
                    <a:xfrm>
                      <a:off x="0" y="0"/>
                      <a:ext cx="5486400" cy="41157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6707508, E 578195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