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38730-2023 i Hofors kommun</w:t>
      </w:r>
    </w:p>
    <w:p>
      <w:r>
        <w:t>Detta dokument behandlar höga naturvärden i avverkningsamälan A 38730-2023 i Hofors kommun. Denna avverkningsanmälan inkom 2023-08-25 och omfattar 13,6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skuggnål (VU), blå taggsvamp (NT), dvärgbägarlav (NT), grantaggsvamp (NT), gropticka (NT), gul taggsvamp (NT), kortskaftad ärgspik (NT), motaggsvamp (NT), orange taggsvamp (NT), stjärntagging (NT), svart taggsvamp (NT), talltita (NT, §4), vedskivlav (NT), vedtrappmossa (NT), dropptaggsvamp (S), fjällig taggsvamp s.str. (S), grönpyrola (S), kattfotslav (S), skarp dropptaggsvamp (S), tallfingersvamp (S), vedticka (S)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44870"/>
            <wp:docPr id="1" name="Picture 1"/>
            <wp:cNvGraphicFramePr>
              <a:graphicFrameLocks noChangeAspect="1"/>
            </wp:cNvGraphicFramePr>
            <a:graphic>
              <a:graphicData uri="http://schemas.openxmlformats.org/drawingml/2006/picture">
                <pic:pic>
                  <pic:nvPicPr>
                    <pic:cNvPr id="0" name="A 38730-2023.png"/>
                    <pic:cNvPicPr/>
                  </pic:nvPicPr>
                  <pic:blipFill>
                    <a:blip r:embed="rId16"/>
                    <a:stretch>
                      <a:fillRect/>
                    </a:stretch>
                  </pic:blipFill>
                  <pic:spPr>
                    <a:xfrm>
                      <a:off x="0" y="0"/>
                      <a:ext cx="5486400" cy="4344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6712056, E 578580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Blåsippa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2526"/>
            <wp:docPr id="2" name="Picture 2"/>
            <wp:cNvGraphicFramePr>
              <a:graphicFrameLocks noChangeAspect="1"/>
            </wp:cNvGraphicFramePr>
            <a:graphic>
              <a:graphicData uri="http://schemas.openxmlformats.org/drawingml/2006/picture">
                <pic:pic>
                  <pic:nvPicPr>
                    <pic:cNvPr id="0" name="A 38730-2023.png"/>
                    <pic:cNvPicPr/>
                  </pic:nvPicPr>
                  <pic:blipFill>
                    <a:blip r:embed="rId17"/>
                    <a:stretch>
                      <a:fillRect/>
                    </a:stretch>
                  </pic:blipFill>
                  <pic:spPr>
                    <a:xfrm>
                      <a:off x="0" y="0"/>
                      <a:ext cx="5486400" cy="53025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6712056, E 578580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